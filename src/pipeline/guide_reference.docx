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88" w:lineRule="auto"/>
    </w:pPr>
    <w:rPr>
      <w:rFonts w:ascii="Calibri" w:hAnsi="Calibri" w:cs="Calibri" w:eastAsia="Calibri"/>
      <w:b w:val="0"/>
      <w:i w:val="0"/>
      <w:color w:val="22283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64" w:lineRule="auto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i w:val="0"/>
      <w:color w:val="1F4E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64" w:lineRule="auto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i w:val="0"/>
      <w:color w:val="1F4E5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 w:line="264" w:lineRule="auto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i w:val="0"/>
      <w:color w:val="1F4E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52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i w:val="0"/>
      <w:color w:val="1F4E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80" w:line="276" w:lineRule="auto"/>
      <w:ind w:left="720"/>
      <w:contextualSpacing/>
    </w:pPr>
    <w:rPr>
      <w:rFonts w:ascii="Calibri" w:hAnsi="Calibri" w:cs="Calibri" w:eastAsia="Calibri"/>
      <w:b w:val="0"/>
      <w:i w:val="0"/>
      <w:color w:val="222831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76" w:lineRule="auto"/>
      <w:contextualSpacing/>
    </w:pPr>
    <w:rPr>
      <w:rFonts w:ascii="Calibri" w:hAnsi="Calibri" w:cs="Calibri" w:eastAsia="Calibri"/>
      <w:b w:val="0"/>
      <w:i w:val="0"/>
      <w:color w:val="222831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76" w:lineRule="auto"/>
      <w:contextualSpacing/>
    </w:pPr>
    <w:rPr>
      <w:rFonts w:ascii="Calibri" w:hAnsi="Calibri" w:cs="Calibri" w:eastAsia="Calibri"/>
      <w:b w:val="0"/>
      <w:i w:val="0"/>
      <w:color w:val="222831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20" w:after="200" w:line="288" w:lineRule="auto"/>
    </w:pPr>
    <w:rPr>
      <w:rFonts w:ascii="Calibri" w:hAnsi="Calibri" w:cs="Calibri" w:eastAsia="Calibri"/>
      <w:b w:val="0"/>
      <w:i/>
      <w:iCs/>
      <w:color w:val="52616B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4" w:lineRule="auto" w:before="40" w:after="240"/>
    </w:pPr>
    <w:rPr>
      <w:rFonts w:ascii="Calibri" w:hAnsi="Calibri" w:cs="Calibri" w:eastAsia="Calibri"/>
      <w:b w:val="0"/>
      <w:bCs/>
      <w:i/>
      <w:color w:val="52616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 w:cs="Calibri" w:eastAsia="Calibri"/>
      <w:b/>
      <w:bCs/>
      <w:i w:val="0"/>
      <w:color w:val="222831"/>
      <w:sz w:val="22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 w:cs="Calibri" w:eastAsia="Calibri"/>
      <w:b w:val="0"/>
      <w:i/>
      <w:iCs/>
      <w:color w:val="52616B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120" w:after="200" w:line="288" w:lineRule="auto"/>
      <w:ind w:left="936" w:right="936"/>
    </w:pPr>
    <w:rPr>
      <w:rFonts w:ascii="Calibri" w:hAnsi="Calibri" w:cs="Calibri" w:eastAsia="Calibri"/>
      <w:b w:val="0"/>
      <w:bCs/>
      <w:i/>
      <w:iCs/>
      <w:color w:val="52616B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